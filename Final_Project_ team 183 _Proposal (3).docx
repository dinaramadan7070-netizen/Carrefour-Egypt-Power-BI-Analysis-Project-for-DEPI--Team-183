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1D74" w14:textId="1EB4C8B0" w:rsidR="009D21DC" w:rsidRDefault="00000000" w:rsidP="009D1DD2">
      <w:pPr>
        <w:pStyle w:val="Heading1"/>
        <w:jc w:val="center"/>
        <w:rPr>
          <w:rFonts w:cstheme="majorHAnsi"/>
          <w:sz w:val="32"/>
          <w:szCs w:val="32"/>
          <w:u w:val="double"/>
        </w:rPr>
      </w:pPr>
      <w:r w:rsidRPr="009D1DD2">
        <w:rPr>
          <w:rFonts w:cstheme="majorHAnsi"/>
          <w:sz w:val="32"/>
          <w:szCs w:val="32"/>
          <w:u w:val="double"/>
        </w:rPr>
        <w:t>Final Project –</w:t>
      </w:r>
      <w:r w:rsidR="005950EE" w:rsidRPr="009D1DD2">
        <w:rPr>
          <w:rFonts w:cstheme="majorHAnsi"/>
          <w:sz w:val="32"/>
          <w:szCs w:val="32"/>
          <w:u w:val="double"/>
        </w:rPr>
        <w:t xml:space="preserve"> </w:t>
      </w:r>
      <w:r w:rsidRPr="009D1DD2">
        <w:rPr>
          <w:rFonts w:cstheme="majorHAnsi"/>
          <w:sz w:val="32"/>
          <w:szCs w:val="32"/>
          <w:u w:val="double"/>
        </w:rPr>
        <w:t>Proposal</w:t>
      </w:r>
    </w:p>
    <w:p w14:paraId="0E4AA2ED" w14:textId="77777777" w:rsidR="009D1DD2" w:rsidRPr="009D1DD2" w:rsidRDefault="009D1DD2" w:rsidP="009D1DD2"/>
    <w:p w14:paraId="26C1CD4C" w14:textId="78436014" w:rsidR="009D21DC" w:rsidRPr="009D1DD2" w:rsidRDefault="005950EE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b/>
          <w:bCs/>
          <w:sz w:val="32"/>
          <w:szCs w:val="32"/>
        </w:rPr>
        <w:t>Group Name</w:t>
      </w:r>
      <w:r w:rsidRPr="009D1DD2">
        <w:rPr>
          <w:rFonts w:asciiTheme="majorHAnsi" w:hAnsiTheme="majorHAnsi" w:cstheme="majorHAnsi"/>
          <w:sz w:val="32"/>
          <w:szCs w:val="32"/>
        </w:rPr>
        <w:t>: DKH3_DATA2_G1</w:t>
      </w:r>
    </w:p>
    <w:p w14:paraId="73EDB47F" w14:textId="1A7F5B25" w:rsidR="009D21DC" w:rsidRPr="009D1DD2" w:rsidRDefault="005950EE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b/>
          <w:bCs/>
          <w:sz w:val="32"/>
          <w:szCs w:val="32"/>
        </w:rPr>
        <w:t>Team Number:</w:t>
      </w:r>
      <w:r w:rsidRPr="009D1DD2">
        <w:rPr>
          <w:rFonts w:asciiTheme="majorHAnsi" w:hAnsiTheme="majorHAnsi" w:cstheme="majorHAnsi"/>
          <w:sz w:val="32"/>
          <w:szCs w:val="32"/>
        </w:rPr>
        <w:t xml:space="preserve"> 183</w:t>
      </w:r>
    </w:p>
    <w:p w14:paraId="01326ED1" w14:textId="68395715" w:rsidR="009D21DC" w:rsidRPr="009D1DD2" w:rsidRDefault="00000000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b/>
          <w:bCs/>
          <w:sz w:val="32"/>
          <w:szCs w:val="32"/>
        </w:rPr>
        <w:t>Project Title</w:t>
      </w:r>
      <w:r w:rsidRPr="009D1DD2">
        <w:rPr>
          <w:rFonts w:asciiTheme="majorHAnsi" w:hAnsiTheme="majorHAnsi" w:cstheme="majorHAnsi"/>
          <w:sz w:val="32"/>
          <w:szCs w:val="32"/>
        </w:rPr>
        <w:t xml:space="preserve">: </w:t>
      </w:r>
      <w:r w:rsidR="009D1DD2" w:rsidRPr="009D1DD2">
        <w:rPr>
          <w:rFonts w:asciiTheme="majorHAnsi" w:hAnsiTheme="majorHAnsi" w:cstheme="majorHAnsi"/>
          <w:sz w:val="32"/>
          <w:szCs w:val="32"/>
        </w:rPr>
        <w:t xml:space="preserve">Nova </w:t>
      </w:r>
      <w:r w:rsidR="005950EE" w:rsidRPr="009D1DD2">
        <w:rPr>
          <w:rFonts w:asciiTheme="majorHAnsi" w:hAnsiTheme="majorHAnsi" w:cstheme="majorHAnsi"/>
          <w:sz w:val="32"/>
          <w:szCs w:val="32"/>
        </w:rPr>
        <w:t xml:space="preserve">store </w:t>
      </w:r>
      <w:r w:rsidR="009D1DD2" w:rsidRPr="009D1DD2">
        <w:rPr>
          <w:rFonts w:asciiTheme="majorHAnsi" w:hAnsiTheme="majorHAnsi" w:cstheme="majorHAnsi"/>
          <w:sz w:val="32"/>
          <w:szCs w:val="32"/>
        </w:rPr>
        <w:t>(</w:t>
      </w:r>
      <w:r w:rsidR="005950EE" w:rsidRPr="009D1DD2">
        <w:rPr>
          <w:rFonts w:asciiTheme="majorHAnsi" w:hAnsiTheme="majorHAnsi" w:cstheme="majorHAnsi"/>
          <w:sz w:val="32"/>
          <w:szCs w:val="32"/>
        </w:rPr>
        <w:t>Sales Dataset</w:t>
      </w:r>
      <w:r w:rsidR="009D1DD2" w:rsidRPr="009D1DD2">
        <w:rPr>
          <w:rFonts w:asciiTheme="majorHAnsi" w:hAnsiTheme="majorHAnsi" w:cstheme="majorHAnsi"/>
          <w:sz w:val="32"/>
          <w:szCs w:val="32"/>
        </w:rPr>
        <w:t>)</w:t>
      </w:r>
    </w:p>
    <w:p w14:paraId="40E44230" w14:textId="77777777" w:rsidR="005C710D" w:rsidRPr="009D1DD2" w:rsidRDefault="00000000" w:rsidP="005C710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D1DD2">
        <w:rPr>
          <w:rFonts w:asciiTheme="majorHAnsi" w:hAnsiTheme="majorHAnsi" w:cstheme="majorHAnsi"/>
          <w:b/>
          <w:bCs/>
          <w:sz w:val="32"/>
          <w:szCs w:val="32"/>
        </w:rPr>
        <w:t>Team Members:</w:t>
      </w:r>
    </w:p>
    <w:p w14:paraId="3BFC27E6" w14:textId="56486922" w:rsidR="005C710D" w:rsidRPr="009D1DD2" w:rsidRDefault="005C710D" w:rsidP="005C710D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Asmaa Reda Mohamed</w:t>
      </w:r>
    </w:p>
    <w:p w14:paraId="53936A43" w14:textId="72196511" w:rsidR="005C710D" w:rsidRPr="009D1DD2" w:rsidRDefault="005C710D" w:rsidP="005C710D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Ahmed Abdelmohsen Elgedawy</w:t>
      </w:r>
    </w:p>
    <w:p w14:paraId="59605FA9" w14:textId="35C27EC4" w:rsidR="005C710D" w:rsidRPr="009D1DD2" w:rsidRDefault="005C710D" w:rsidP="005C710D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Dina Ramadan Saad</w:t>
      </w:r>
    </w:p>
    <w:p w14:paraId="06D1F303" w14:textId="56B5C5A3" w:rsidR="009D21DC" w:rsidRPr="009D1DD2" w:rsidRDefault="005C710D" w:rsidP="005C710D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Kareem Mohamed Mostafa</w:t>
      </w:r>
    </w:p>
    <w:p w14:paraId="0D58B37F" w14:textId="77777777" w:rsidR="009D21DC" w:rsidRPr="009D1DD2" w:rsidRDefault="00000000">
      <w:pPr>
        <w:pStyle w:val="Heading2"/>
        <w:rPr>
          <w:rFonts w:cstheme="majorHAnsi"/>
          <w:sz w:val="32"/>
          <w:szCs w:val="32"/>
        </w:rPr>
      </w:pPr>
      <w:r w:rsidRPr="009D1DD2">
        <w:rPr>
          <w:rFonts w:cstheme="majorHAnsi"/>
          <w:sz w:val="32"/>
          <w:szCs w:val="32"/>
        </w:rPr>
        <w:t>1. Project Overview</w:t>
      </w:r>
    </w:p>
    <w:p w14:paraId="2F24B39D" w14:textId="4BA875F6" w:rsidR="009D21DC" w:rsidRPr="009D1DD2" w:rsidRDefault="00000000" w:rsidP="00A44628">
      <w:pPr>
        <w:jc w:val="both"/>
        <w:rPr>
          <w:rFonts w:asciiTheme="majorHAnsi" w:hAnsiTheme="majorHAnsi" w:cstheme="majorHAnsi"/>
          <w:iCs/>
          <w:sz w:val="32"/>
          <w:szCs w:val="32"/>
        </w:rPr>
      </w:pPr>
      <w:r w:rsidRPr="009D1DD2">
        <w:rPr>
          <w:rFonts w:asciiTheme="majorHAnsi" w:hAnsiTheme="majorHAnsi" w:cstheme="majorHAnsi"/>
          <w:i/>
          <w:sz w:val="32"/>
          <w:szCs w:val="32"/>
        </w:rPr>
        <w:t xml:space="preserve"> </w:t>
      </w:r>
      <w:r w:rsidR="006D2D17" w:rsidRPr="009D1DD2">
        <w:rPr>
          <w:rFonts w:asciiTheme="majorHAnsi" w:hAnsiTheme="majorHAnsi" w:cstheme="majorHAnsi"/>
          <w:color w:val="131619"/>
          <w:sz w:val="32"/>
          <w:szCs w:val="32"/>
        </w:rPr>
        <w:t xml:space="preserve"> </w:t>
      </w:r>
      <w:r w:rsidR="009D1DD2">
        <w:rPr>
          <w:rFonts w:asciiTheme="majorHAnsi" w:hAnsiTheme="majorHAnsi" w:cstheme="majorHAnsi"/>
          <w:color w:val="131619"/>
          <w:sz w:val="32"/>
          <w:szCs w:val="32"/>
        </w:rPr>
        <w:t xml:space="preserve">    </w:t>
      </w:r>
      <w:r w:rsidR="006D2D17" w:rsidRPr="009D1DD2">
        <w:rPr>
          <w:rFonts w:asciiTheme="majorHAnsi" w:hAnsiTheme="majorHAnsi" w:cstheme="majorHAnsi"/>
          <w:iCs/>
          <w:sz w:val="32"/>
          <w:szCs w:val="32"/>
        </w:rPr>
        <w:t>T</w:t>
      </w:r>
      <w:r w:rsidR="006D2D17" w:rsidRPr="009D1DD2">
        <w:rPr>
          <w:rFonts w:asciiTheme="majorHAnsi" w:hAnsiTheme="majorHAnsi" w:cstheme="majorHAnsi"/>
          <w:iCs/>
          <w:sz w:val="32"/>
          <w:szCs w:val="32"/>
        </w:rPr>
        <w:t>his project is to conduct a detailed, data-driven analysis of sales performance across all strategic business segments</w:t>
      </w:r>
      <w:r w:rsidR="006D2D17" w:rsidRPr="009D1DD2">
        <w:rPr>
          <w:rFonts w:asciiTheme="majorHAnsi" w:hAnsiTheme="majorHAnsi" w:cstheme="majorHAnsi"/>
          <w:iCs/>
          <w:sz w:val="32"/>
          <w:szCs w:val="32"/>
        </w:rPr>
        <w:t>.</w:t>
      </w:r>
      <w:r w:rsidR="006D2D17" w:rsidRPr="009D1DD2">
        <w:rPr>
          <w:rFonts w:asciiTheme="majorHAnsi" w:hAnsiTheme="majorHAnsi" w:cstheme="majorHAnsi"/>
          <w:iCs/>
          <w:color w:val="131619"/>
          <w:sz w:val="32"/>
          <w:szCs w:val="32"/>
        </w:rPr>
        <w:t xml:space="preserve"> </w:t>
      </w:r>
      <w:r w:rsidR="006D2D17" w:rsidRPr="009D1DD2">
        <w:rPr>
          <w:rFonts w:asciiTheme="majorHAnsi" w:hAnsiTheme="majorHAnsi" w:cstheme="majorHAnsi"/>
          <w:iCs/>
          <w:sz w:val="32"/>
          <w:szCs w:val="32"/>
        </w:rPr>
        <w:t>The analysis will provide insights for strategic decision-making</w:t>
      </w:r>
      <w:r w:rsidR="006D2D17" w:rsidRPr="009D1DD2">
        <w:rPr>
          <w:rFonts w:asciiTheme="majorHAnsi" w:hAnsiTheme="majorHAnsi" w:cstheme="majorHAnsi"/>
          <w:iCs/>
          <w:sz w:val="32"/>
          <w:szCs w:val="32"/>
        </w:rPr>
        <w:t xml:space="preserve"> </w:t>
      </w:r>
      <w:r w:rsidR="006D2D17" w:rsidRPr="009D1DD2">
        <w:rPr>
          <w:rFonts w:asciiTheme="majorHAnsi" w:hAnsiTheme="majorHAnsi" w:cstheme="majorHAnsi"/>
          <w:iCs/>
          <w:sz w:val="32"/>
          <w:szCs w:val="32"/>
        </w:rPr>
        <w:t>by quantifying growth drivers, identifying inefficiencies, and providing actionable insights to optimize sales resource allocation and increase revenue profitability</w:t>
      </w:r>
      <w:r w:rsidR="00E260AE" w:rsidRPr="009D1DD2">
        <w:rPr>
          <w:rFonts w:asciiTheme="majorHAnsi" w:hAnsiTheme="majorHAnsi" w:cstheme="majorHAnsi"/>
          <w:iCs/>
          <w:sz w:val="32"/>
          <w:szCs w:val="32"/>
        </w:rPr>
        <w:t>.</w:t>
      </w:r>
    </w:p>
    <w:p w14:paraId="2E0B5DE9" w14:textId="77777777" w:rsidR="009D21DC" w:rsidRPr="009D1DD2" w:rsidRDefault="00000000">
      <w:pPr>
        <w:pStyle w:val="Heading2"/>
        <w:rPr>
          <w:rFonts w:cstheme="majorHAnsi"/>
          <w:sz w:val="32"/>
          <w:szCs w:val="32"/>
          <w:rtl/>
        </w:rPr>
      </w:pPr>
      <w:r w:rsidRPr="009D1DD2">
        <w:rPr>
          <w:rFonts w:cstheme="majorHAnsi"/>
          <w:sz w:val="32"/>
          <w:szCs w:val="32"/>
        </w:rPr>
        <w:t>2. My Role and Responsibilities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5"/>
        <w:gridCol w:w="6275"/>
      </w:tblGrid>
      <w:tr w:rsidR="005950EE" w:rsidRPr="009D1DD2" w14:paraId="293F8FEA" w14:textId="77777777" w:rsidTr="00A44628">
        <w:tc>
          <w:tcPr>
            <w:tcW w:w="2092" w:type="pct"/>
          </w:tcPr>
          <w:p w14:paraId="3EFD9F5D" w14:textId="20806C48" w:rsidR="005950EE" w:rsidRPr="00A44628" w:rsidRDefault="005950EE" w:rsidP="00A44628">
            <w:pPr>
              <w:jc w:val="center"/>
              <w:rPr>
                <w:rFonts w:asciiTheme="majorHAnsi" w:hAnsiTheme="majorHAnsi" w:cstheme="majorHAnsi"/>
                <w:b/>
                <w:bCs/>
                <w:color w:val="002060"/>
                <w:sz w:val="32"/>
                <w:szCs w:val="32"/>
              </w:rPr>
            </w:pPr>
            <w:r w:rsidRPr="00A44628">
              <w:rPr>
                <w:rFonts w:asciiTheme="majorHAnsi" w:hAnsiTheme="majorHAnsi" w:cstheme="majorHAnsi"/>
                <w:b/>
                <w:bCs/>
                <w:color w:val="002060"/>
                <w:sz w:val="32"/>
                <w:szCs w:val="32"/>
              </w:rPr>
              <w:t>Name</w:t>
            </w:r>
          </w:p>
        </w:tc>
        <w:tc>
          <w:tcPr>
            <w:tcW w:w="2908" w:type="pct"/>
          </w:tcPr>
          <w:p w14:paraId="22D79AF1" w14:textId="511C5612" w:rsidR="005950EE" w:rsidRPr="00A44628" w:rsidRDefault="005950EE" w:rsidP="00A44628">
            <w:pPr>
              <w:jc w:val="center"/>
              <w:rPr>
                <w:rFonts w:asciiTheme="majorHAnsi" w:hAnsiTheme="majorHAnsi" w:cstheme="majorHAnsi"/>
                <w:b/>
                <w:bCs/>
                <w:color w:val="002060"/>
                <w:sz w:val="32"/>
                <w:szCs w:val="32"/>
              </w:rPr>
            </w:pPr>
            <w:r w:rsidRPr="00A44628">
              <w:rPr>
                <w:rFonts w:asciiTheme="majorHAnsi" w:hAnsiTheme="majorHAnsi" w:cstheme="majorHAnsi"/>
                <w:b/>
                <w:bCs/>
                <w:color w:val="002060"/>
                <w:sz w:val="32"/>
                <w:szCs w:val="32"/>
              </w:rPr>
              <w:t>Responsibilities</w:t>
            </w:r>
          </w:p>
        </w:tc>
      </w:tr>
      <w:tr w:rsidR="005950EE" w:rsidRPr="009D1DD2" w14:paraId="6B5F5DA6" w14:textId="77777777" w:rsidTr="00A44628">
        <w:tc>
          <w:tcPr>
            <w:tcW w:w="2092" w:type="pct"/>
          </w:tcPr>
          <w:p w14:paraId="0680CDE4" w14:textId="0A12B196" w:rsidR="005950EE" w:rsidRPr="009D1DD2" w:rsidRDefault="0062701C" w:rsidP="0062701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Dina Ramadan Saad</w:t>
            </w:r>
          </w:p>
        </w:tc>
        <w:tc>
          <w:tcPr>
            <w:tcW w:w="2908" w:type="pct"/>
          </w:tcPr>
          <w:p w14:paraId="646C9E42" w14:textId="77777777" w:rsidR="005950EE" w:rsidRPr="009D1DD2" w:rsidRDefault="00E260AE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C</w:t>
            </w: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lean raw data using Excel</w:t>
            </w: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.</w:t>
            </w:r>
          </w:p>
          <w:p w14:paraId="16675B0E" w14:textId="15D117BF" w:rsidR="0062701C" w:rsidRPr="009D1DD2" w:rsidRDefault="0062701C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 xml:space="preserve">Data exploration and pre-processing </w:t>
            </w:r>
          </w:p>
        </w:tc>
      </w:tr>
      <w:tr w:rsidR="005950EE" w:rsidRPr="009D1DD2" w14:paraId="3CFA4A5E" w14:textId="77777777" w:rsidTr="00A44628">
        <w:tc>
          <w:tcPr>
            <w:tcW w:w="2092" w:type="pct"/>
          </w:tcPr>
          <w:p w14:paraId="44988A43" w14:textId="1339C05C" w:rsidR="005950EE" w:rsidRPr="009D1DD2" w:rsidRDefault="00E260AE" w:rsidP="00E260A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Kareem Mohamed Mostafa</w:t>
            </w:r>
          </w:p>
        </w:tc>
        <w:tc>
          <w:tcPr>
            <w:tcW w:w="2908" w:type="pct"/>
          </w:tcPr>
          <w:p w14:paraId="2AFD07FB" w14:textId="0B82909B" w:rsidR="005950EE" w:rsidRPr="009D1DD2" w:rsidRDefault="00E260AE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Creat</w:t>
            </w: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e</w:t>
            </w: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 xml:space="preserve"> data models and relationships between tables</w:t>
            </w:r>
          </w:p>
        </w:tc>
      </w:tr>
      <w:tr w:rsidR="005950EE" w:rsidRPr="009D1DD2" w14:paraId="5B660672" w14:textId="77777777" w:rsidTr="00A44628">
        <w:tc>
          <w:tcPr>
            <w:tcW w:w="2092" w:type="pct"/>
          </w:tcPr>
          <w:p w14:paraId="6903CF5D" w14:textId="6F2A4D87" w:rsidR="005950EE" w:rsidRPr="009D1DD2" w:rsidRDefault="0062701C" w:rsidP="0062701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Ahmed Abdelmohsen Elgedawy</w:t>
            </w:r>
          </w:p>
        </w:tc>
        <w:tc>
          <w:tcPr>
            <w:tcW w:w="2908" w:type="pct"/>
          </w:tcPr>
          <w:p w14:paraId="52370D1C" w14:textId="2D7EE1B8" w:rsidR="005950EE" w:rsidRPr="009D1DD2" w:rsidRDefault="0062701C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Design and develop dashboards in Power BI</w:t>
            </w:r>
          </w:p>
        </w:tc>
      </w:tr>
      <w:tr w:rsidR="005950EE" w:rsidRPr="009D1DD2" w14:paraId="656BB5CB" w14:textId="77777777" w:rsidTr="00A44628">
        <w:tc>
          <w:tcPr>
            <w:tcW w:w="2092" w:type="pct"/>
          </w:tcPr>
          <w:p w14:paraId="2B322C6C" w14:textId="77777777" w:rsidR="0062701C" w:rsidRPr="009D1DD2" w:rsidRDefault="0062701C" w:rsidP="0062701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Asmaa Reda Mohamed</w:t>
            </w:r>
          </w:p>
          <w:p w14:paraId="1D3DCEC6" w14:textId="77777777" w:rsidR="00E260AE" w:rsidRPr="009D1DD2" w:rsidRDefault="00E260AE" w:rsidP="005C710D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74121755" w14:textId="77777777" w:rsidR="005950EE" w:rsidRPr="009D1DD2" w:rsidRDefault="005950EE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2908" w:type="pct"/>
          </w:tcPr>
          <w:p w14:paraId="75160280" w14:textId="4C2135E8" w:rsidR="005950EE" w:rsidRPr="009D1DD2" w:rsidRDefault="0062701C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Analyz</w:t>
            </w: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 xml:space="preserve">e </w:t>
            </w: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results and prepare presentation</w:t>
            </w:r>
          </w:p>
        </w:tc>
      </w:tr>
    </w:tbl>
    <w:p w14:paraId="7A154C35" w14:textId="77777777" w:rsidR="009D21DC" w:rsidRPr="009D1DD2" w:rsidRDefault="00000000">
      <w:pPr>
        <w:pStyle w:val="Heading2"/>
        <w:rPr>
          <w:rFonts w:cstheme="majorHAnsi"/>
          <w:sz w:val="32"/>
          <w:szCs w:val="32"/>
        </w:rPr>
      </w:pPr>
      <w:r w:rsidRPr="009D1DD2">
        <w:rPr>
          <w:rFonts w:cstheme="majorHAnsi"/>
          <w:sz w:val="32"/>
          <w:szCs w:val="32"/>
        </w:rPr>
        <w:t>3. Tools and Techniques Used</w:t>
      </w:r>
    </w:p>
    <w:p w14:paraId="1E198C8F" w14:textId="05274935" w:rsidR="009D21DC" w:rsidRPr="009D1DD2" w:rsidRDefault="00A44628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      </w:t>
      </w:r>
      <w:r w:rsidR="00000000" w:rsidRPr="009D1DD2">
        <w:rPr>
          <w:rFonts w:asciiTheme="majorHAnsi" w:hAnsiTheme="majorHAnsi" w:cstheme="majorHAnsi"/>
          <w:sz w:val="32"/>
          <w:szCs w:val="32"/>
        </w:rPr>
        <w:t>Power BI, DAX, Data Vis</w:t>
      </w:r>
      <w:r w:rsidR="005C710D" w:rsidRPr="009D1DD2">
        <w:rPr>
          <w:rFonts w:asciiTheme="majorHAnsi" w:hAnsiTheme="majorHAnsi" w:cstheme="majorHAnsi"/>
          <w:sz w:val="32"/>
          <w:szCs w:val="32"/>
        </w:rPr>
        <w:t>u</w:t>
      </w:r>
      <w:r w:rsidR="00000000" w:rsidRPr="009D1DD2">
        <w:rPr>
          <w:rFonts w:asciiTheme="majorHAnsi" w:hAnsiTheme="majorHAnsi" w:cstheme="majorHAnsi"/>
          <w:sz w:val="32"/>
          <w:szCs w:val="32"/>
        </w:rPr>
        <w:t>alization, Report Design</w:t>
      </w:r>
      <w:r w:rsidR="009D1DD2" w:rsidRPr="009D1DD2">
        <w:rPr>
          <w:rFonts w:asciiTheme="majorHAnsi" w:hAnsiTheme="majorHAnsi" w:cstheme="majorHAnsi"/>
          <w:sz w:val="32"/>
          <w:szCs w:val="32"/>
        </w:rPr>
        <w:t xml:space="preserve"> by Power Point</w:t>
      </w:r>
      <w:r w:rsidR="00000000" w:rsidRPr="009D1DD2">
        <w:rPr>
          <w:rFonts w:asciiTheme="majorHAnsi" w:hAnsiTheme="majorHAnsi" w:cstheme="majorHAnsi"/>
          <w:sz w:val="32"/>
          <w:szCs w:val="32"/>
        </w:rPr>
        <w:t>.</w:t>
      </w:r>
    </w:p>
    <w:p w14:paraId="7D54E7EB" w14:textId="612B259E" w:rsidR="009D21DC" w:rsidRPr="009D1DD2" w:rsidRDefault="00000000" w:rsidP="005C710D">
      <w:pPr>
        <w:pStyle w:val="Heading2"/>
        <w:rPr>
          <w:rFonts w:cstheme="majorHAnsi"/>
          <w:sz w:val="32"/>
          <w:szCs w:val="32"/>
        </w:rPr>
      </w:pPr>
      <w:r w:rsidRPr="009D1DD2">
        <w:rPr>
          <w:rFonts w:cstheme="majorHAnsi"/>
          <w:sz w:val="32"/>
          <w:szCs w:val="32"/>
        </w:rPr>
        <w:lastRenderedPageBreak/>
        <w:t>4. Key Achievements / Contributions</w:t>
      </w:r>
    </w:p>
    <w:p w14:paraId="3D520E58" w14:textId="77777777" w:rsidR="009D21DC" w:rsidRPr="009D1DD2" w:rsidRDefault="00000000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- Improved data accuracy by cleaning and validating multiple datasets.</w:t>
      </w:r>
    </w:p>
    <w:p w14:paraId="0FFD1612" w14:textId="77777777" w:rsidR="009D21DC" w:rsidRPr="009D1DD2" w:rsidRDefault="00000000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- Created a dynamic dashboard that summarizes key metrics.</w:t>
      </w:r>
    </w:p>
    <w:p w14:paraId="7B446AAE" w14:textId="77777777" w:rsidR="009D21DC" w:rsidRPr="009D1DD2" w:rsidRDefault="00000000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- Supported the team in preparing the final presentation and report.</w:t>
      </w:r>
    </w:p>
    <w:p w14:paraId="0ABD939E" w14:textId="77777777" w:rsidR="009D21DC" w:rsidRPr="009D1DD2" w:rsidRDefault="00000000">
      <w:pPr>
        <w:pStyle w:val="Heading2"/>
        <w:rPr>
          <w:rFonts w:cstheme="majorHAnsi"/>
          <w:sz w:val="32"/>
          <w:szCs w:val="32"/>
        </w:rPr>
      </w:pPr>
      <w:r w:rsidRPr="009D1DD2">
        <w:rPr>
          <w:rFonts w:cstheme="majorHAnsi"/>
          <w:sz w:val="32"/>
          <w:szCs w:val="32"/>
        </w:rPr>
        <w:t>5. Lessons Learned / Reflection</w:t>
      </w:r>
    </w:p>
    <w:p w14:paraId="717D1198" w14:textId="6041E1D0" w:rsidR="009D21DC" w:rsidRPr="009D1DD2" w:rsidRDefault="00000000" w:rsidP="005950EE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This project improved my analytical thinking, teamwork, and ability to transform data into actionable insights.</w:t>
      </w:r>
    </w:p>
    <w:sectPr w:rsidR="009D21DC" w:rsidRPr="009D1DD2" w:rsidSect="009D1DD2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A6E87"/>
    <w:multiLevelType w:val="hybridMultilevel"/>
    <w:tmpl w:val="0A7CA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22DB9"/>
    <w:multiLevelType w:val="hybridMultilevel"/>
    <w:tmpl w:val="0A7CA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F6993"/>
    <w:multiLevelType w:val="hybridMultilevel"/>
    <w:tmpl w:val="0A7CA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DE2BEE"/>
    <w:multiLevelType w:val="hybridMultilevel"/>
    <w:tmpl w:val="0A7CA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943192">
    <w:abstractNumId w:val="8"/>
  </w:num>
  <w:num w:numId="2" w16cid:durableId="205145230">
    <w:abstractNumId w:val="6"/>
  </w:num>
  <w:num w:numId="3" w16cid:durableId="1317221201">
    <w:abstractNumId w:val="5"/>
  </w:num>
  <w:num w:numId="4" w16cid:durableId="1100953492">
    <w:abstractNumId w:val="4"/>
  </w:num>
  <w:num w:numId="5" w16cid:durableId="1358506252">
    <w:abstractNumId w:val="7"/>
  </w:num>
  <w:num w:numId="6" w16cid:durableId="498934625">
    <w:abstractNumId w:val="3"/>
  </w:num>
  <w:num w:numId="7" w16cid:durableId="2092580192">
    <w:abstractNumId w:val="2"/>
  </w:num>
  <w:num w:numId="8" w16cid:durableId="830952461">
    <w:abstractNumId w:val="1"/>
  </w:num>
  <w:num w:numId="9" w16cid:durableId="111023297">
    <w:abstractNumId w:val="0"/>
  </w:num>
  <w:num w:numId="10" w16cid:durableId="248780969">
    <w:abstractNumId w:val="11"/>
  </w:num>
  <w:num w:numId="11" w16cid:durableId="1344284387">
    <w:abstractNumId w:val="10"/>
  </w:num>
  <w:num w:numId="12" w16cid:durableId="237373094">
    <w:abstractNumId w:val="9"/>
  </w:num>
  <w:num w:numId="13" w16cid:durableId="2102989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C73"/>
    <w:rsid w:val="001F0895"/>
    <w:rsid w:val="0029639D"/>
    <w:rsid w:val="00326F90"/>
    <w:rsid w:val="00537544"/>
    <w:rsid w:val="005950EE"/>
    <w:rsid w:val="005C710D"/>
    <w:rsid w:val="0062701C"/>
    <w:rsid w:val="006D2D17"/>
    <w:rsid w:val="009D1DD2"/>
    <w:rsid w:val="009D21DC"/>
    <w:rsid w:val="00A164C4"/>
    <w:rsid w:val="00A44628"/>
    <w:rsid w:val="00AA1D8D"/>
    <w:rsid w:val="00B47730"/>
    <w:rsid w:val="00CB0664"/>
    <w:rsid w:val="00E26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968B1"/>
  <w14:defaultImageDpi w14:val="300"/>
  <w15:docId w15:val="{72D3BB6F-8859-4957-A61A-D62A340F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DATA</cp:lastModifiedBy>
  <cp:revision>2</cp:revision>
  <dcterms:created xsi:type="dcterms:W3CDTF">2025-11-01T20:00:00Z</dcterms:created>
  <dcterms:modified xsi:type="dcterms:W3CDTF">2025-11-01T20:00:00Z</dcterms:modified>
  <cp:category/>
</cp:coreProperties>
</file>